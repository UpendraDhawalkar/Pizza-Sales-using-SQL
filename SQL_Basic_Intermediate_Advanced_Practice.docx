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CADD" w14:textId="77777777" w:rsidR="00324B82" w:rsidRPr="00B33471" w:rsidRDefault="00000000">
      <w:pPr>
        <w:pStyle w:val="Heading1"/>
        <w:rPr>
          <w:sz w:val="32"/>
          <w:szCs w:val="32"/>
        </w:rPr>
      </w:pPr>
      <w:r w:rsidRPr="00B33471">
        <w:rPr>
          <w:sz w:val="32"/>
          <w:szCs w:val="32"/>
        </w:rPr>
        <w:t>SQL PRACTICE QUESTIONS</w:t>
      </w:r>
    </w:p>
    <w:p w14:paraId="028C39FC" w14:textId="77777777" w:rsidR="00324B82" w:rsidRPr="00B33471" w:rsidRDefault="00000000">
      <w:pPr>
        <w:pStyle w:val="Heading2"/>
        <w:rPr>
          <w:sz w:val="28"/>
          <w:szCs w:val="28"/>
        </w:rPr>
      </w:pPr>
      <w:r w:rsidRPr="00B33471">
        <w:rPr>
          <w:sz w:val="28"/>
          <w:szCs w:val="28"/>
        </w:rPr>
        <w:t>BASIC SQL</w:t>
      </w:r>
    </w:p>
    <w:p w14:paraId="576BDFBC" w14:textId="77777777" w:rsidR="00B33471" w:rsidRDefault="00000000">
      <w:r w:rsidRPr="00B33471">
        <w:rPr>
          <w:b/>
          <w:bCs/>
          <w:sz w:val="24"/>
          <w:szCs w:val="24"/>
        </w:rPr>
        <w:t>Q1.</w:t>
      </w:r>
      <w:r w:rsidRPr="00B33471">
        <w:rPr>
          <w:b/>
          <w:bCs/>
          <w:sz w:val="24"/>
          <w:szCs w:val="24"/>
        </w:rPr>
        <w:br/>
        <w:t>-- Retrieve the total number of orders placed.</w:t>
      </w:r>
      <w:r>
        <w:br/>
      </w:r>
      <w:r>
        <w:br/>
        <w:t xml:space="preserve">SELECT </w:t>
      </w:r>
      <w:r>
        <w:br/>
        <w:t xml:space="preserve">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</w:t>
      </w:r>
      <w:proofErr w:type="spellEnd"/>
      <w:r>
        <w:br/>
        <w:t>FROM</w:t>
      </w:r>
      <w:r>
        <w:br/>
        <w:t xml:space="preserve">    orders;</w:t>
      </w:r>
      <w:r>
        <w:br/>
      </w:r>
      <w:r>
        <w:br/>
      </w:r>
      <w:r w:rsidRPr="00B33471">
        <w:rPr>
          <w:b/>
          <w:bCs/>
        </w:rPr>
        <w:t>OUTPUT:</w:t>
      </w:r>
    </w:p>
    <w:p w14:paraId="589926C7" w14:textId="6AE10CBD" w:rsidR="00324B82" w:rsidRDefault="00B33471">
      <w:r w:rsidRPr="00B33471">
        <w:drawing>
          <wp:inline distT="0" distB="0" distL="0" distR="0" wp14:anchorId="56B2B11C" wp14:editId="49211867">
            <wp:extent cx="2019404" cy="768389"/>
            <wp:effectExtent l="19050" t="19050" r="19050" b="12700"/>
            <wp:docPr id="186368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1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768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br/>
      </w:r>
    </w:p>
    <w:p w14:paraId="04824E72" w14:textId="77777777" w:rsidR="00B33471" w:rsidRDefault="00000000">
      <w:r w:rsidRPr="00B33471">
        <w:rPr>
          <w:b/>
          <w:bCs/>
          <w:sz w:val="24"/>
          <w:szCs w:val="24"/>
        </w:rPr>
        <w:t>Q2.</w:t>
      </w:r>
      <w:r w:rsidRPr="00B33471">
        <w:rPr>
          <w:b/>
          <w:bCs/>
          <w:sz w:val="24"/>
          <w:szCs w:val="24"/>
        </w:rPr>
        <w:br/>
        <w:t>-- Calculate the total revenue generated from pizza sales.</w:t>
      </w:r>
      <w:r>
        <w:br/>
      </w:r>
      <w:r>
        <w:br/>
        <w:t xml:space="preserve">SELECT </w:t>
      </w:r>
      <w:r>
        <w:br/>
        <w:t xml:space="preserve">    </w:t>
      </w:r>
      <w:proofErr w:type="gramStart"/>
      <w:r>
        <w:t>ROUND(SUM(</w:t>
      </w:r>
      <w:proofErr w:type="spellStart"/>
      <w:proofErr w:type="gramEnd"/>
      <w:r>
        <w:t>orders_</w:t>
      </w:r>
      <w:proofErr w:type="gramStart"/>
      <w:r>
        <w:t>details.quantity</w:t>
      </w:r>
      <w:proofErr w:type="spellEnd"/>
      <w:proofErr w:type="gramEnd"/>
      <w:r>
        <w:t xml:space="preserve"> * </w:t>
      </w:r>
      <w:proofErr w:type="spellStart"/>
      <w:proofErr w:type="gramStart"/>
      <w:r>
        <w:t>pizzas.price</w:t>
      </w:r>
      <w:proofErr w:type="spellEnd"/>
      <w:proofErr w:type="gramEnd"/>
      <w:r>
        <w:t>),</w:t>
      </w:r>
      <w:r>
        <w:br/>
        <w:t xml:space="preserve">            2) AS revenue</w:t>
      </w:r>
      <w:r>
        <w:br/>
        <w:t>FROM</w:t>
      </w:r>
      <w:r>
        <w:br/>
        <w:t xml:space="preserve">    </w:t>
      </w:r>
      <w:proofErr w:type="spellStart"/>
      <w:r>
        <w:t>orders_details</w:t>
      </w:r>
      <w:proofErr w:type="spellEnd"/>
      <w:r>
        <w:br/>
        <w:t xml:space="preserve">        JOIN</w:t>
      </w:r>
      <w:r>
        <w:br/>
        <w:t xml:space="preserve">    pizzas ON </w:t>
      </w:r>
      <w:proofErr w:type="spellStart"/>
      <w:proofErr w:type="gramStart"/>
      <w:r>
        <w:t>pizzas.pizza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orders_</w:t>
      </w:r>
      <w:proofErr w:type="gramStart"/>
      <w:r>
        <w:t>details.pizza</w:t>
      </w:r>
      <w:proofErr w:type="gramEnd"/>
      <w:r>
        <w:t>_id</w:t>
      </w:r>
      <w:proofErr w:type="spellEnd"/>
      <w:r>
        <w:t>;</w:t>
      </w:r>
      <w:r>
        <w:br/>
      </w:r>
      <w:r>
        <w:br/>
      </w:r>
      <w:r w:rsidRPr="00B33471">
        <w:rPr>
          <w:b/>
          <w:bCs/>
        </w:rPr>
        <w:t>OUTPUT:</w:t>
      </w:r>
    </w:p>
    <w:p w14:paraId="06717CE9" w14:textId="1093787F" w:rsidR="00324B82" w:rsidRDefault="00000000">
      <w:r>
        <w:br/>
      </w:r>
      <w:r w:rsidR="00B33471" w:rsidRPr="00B33471">
        <w:drawing>
          <wp:inline distT="0" distB="0" distL="0" distR="0" wp14:anchorId="709CA987" wp14:editId="520B91B0">
            <wp:extent cx="1866996" cy="774740"/>
            <wp:effectExtent l="19050" t="19050" r="19050" b="25400"/>
            <wp:docPr id="95303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30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774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24B069" w14:textId="77777777" w:rsidR="00B33471" w:rsidRDefault="00B33471">
      <w:pPr>
        <w:rPr>
          <w:b/>
          <w:bCs/>
          <w:sz w:val="24"/>
          <w:szCs w:val="24"/>
        </w:rPr>
      </w:pPr>
    </w:p>
    <w:p w14:paraId="3BBF9DAB" w14:textId="77777777" w:rsidR="00B33471" w:rsidRDefault="00000000">
      <w:pPr>
        <w:rPr>
          <w:b/>
          <w:bCs/>
        </w:rPr>
      </w:pPr>
      <w:r w:rsidRPr="00B33471">
        <w:rPr>
          <w:b/>
          <w:bCs/>
          <w:sz w:val="24"/>
          <w:szCs w:val="24"/>
        </w:rPr>
        <w:lastRenderedPageBreak/>
        <w:t>Q3.</w:t>
      </w:r>
      <w:r w:rsidRPr="00B33471">
        <w:rPr>
          <w:b/>
          <w:bCs/>
          <w:sz w:val="24"/>
          <w:szCs w:val="24"/>
        </w:rPr>
        <w:br/>
        <w:t>-- Identify the highest-priced pizza.</w:t>
      </w:r>
      <w:r>
        <w:br/>
      </w:r>
      <w:r>
        <w:br/>
        <w:t xml:space="preserve">SELECT </w:t>
      </w:r>
      <w:r>
        <w:br/>
        <w:t xml:space="preserve">    </w:t>
      </w:r>
      <w:proofErr w:type="spellStart"/>
      <w:proofErr w:type="gramStart"/>
      <w:r>
        <w:t>pizzas.price</w:t>
      </w:r>
      <w:proofErr w:type="spellEnd"/>
      <w:proofErr w:type="gramEnd"/>
      <w:r>
        <w:t>, pizza_types.name</w:t>
      </w:r>
      <w:r>
        <w:br/>
        <w:t>FROM</w:t>
      </w:r>
      <w:r>
        <w:br/>
        <w:t xml:space="preserve">    pizzas</w:t>
      </w:r>
      <w:r>
        <w:br/>
        <w:t xml:space="preserve">        JOIN</w:t>
      </w:r>
      <w:r>
        <w:br/>
        <w:t xml:space="preserve">    </w:t>
      </w:r>
      <w:proofErr w:type="spellStart"/>
      <w:r>
        <w:t>pizza_types</w:t>
      </w:r>
      <w:proofErr w:type="spellEnd"/>
      <w:r>
        <w:t xml:space="preserve"> ON </w:t>
      </w:r>
      <w:proofErr w:type="spellStart"/>
      <w:proofErr w:type="gramStart"/>
      <w:r>
        <w:t>pizzas.pizza</w:t>
      </w:r>
      <w:proofErr w:type="gramEnd"/>
      <w:r>
        <w:t>_type_id</w:t>
      </w:r>
      <w:proofErr w:type="spellEnd"/>
      <w:r>
        <w:t xml:space="preserve"> = </w:t>
      </w:r>
      <w:proofErr w:type="spellStart"/>
      <w:r>
        <w:t>pizza_</w:t>
      </w:r>
      <w:proofErr w:type="gramStart"/>
      <w:r>
        <w:t>types.pizza</w:t>
      </w:r>
      <w:proofErr w:type="gramEnd"/>
      <w:r>
        <w:t>_type_id</w:t>
      </w:r>
      <w:proofErr w:type="spellEnd"/>
      <w:r>
        <w:br/>
        <w:t xml:space="preserve">    </w:t>
      </w:r>
      <w:r>
        <w:br/>
        <w:t xml:space="preserve">    order by </w:t>
      </w:r>
      <w:proofErr w:type="gramStart"/>
      <w:r>
        <w:t>price  desc</w:t>
      </w:r>
      <w:proofErr w:type="gramEnd"/>
      <w:r>
        <w:t xml:space="preserve"> limit 1;</w:t>
      </w:r>
      <w:r>
        <w:br/>
      </w:r>
      <w:r>
        <w:br/>
      </w:r>
      <w:r w:rsidRPr="00B33471">
        <w:rPr>
          <w:b/>
          <w:bCs/>
        </w:rPr>
        <w:t>OUTPUT:</w:t>
      </w:r>
    </w:p>
    <w:p w14:paraId="4AD1AE3E" w14:textId="60DDE5A4" w:rsidR="00324B82" w:rsidRDefault="00000000">
      <w:r>
        <w:br/>
      </w:r>
      <w:r w:rsidR="00B33471" w:rsidRPr="00B33471">
        <w:drawing>
          <wp:inline distT="0" distB="0" distL="0" distR="0" wp14:anchorId="058AC49D" wp14:editId="3151CAFB">
            <wp:extent cx="2368672" cy="787440"/>
            <wp:effectExtent l="19050" t="19050" r="12700" b="12700"/>
            <wp:docPr id="93153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34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787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1AD0A8" w14:textId="77777777" w:rsidR="00B33471" w:rsidRDefault="00000000">
      <w:r w:rsidRPr="00B33471">
        <w:rPr>
          <w:b/>
          <w:bCs/>
          <w:sz w:val="24"/>
          <w:szCs w:val="24"/>
        </w:rPr>
        <w:t>Q4.</w:t>
      </w:r>
      <w:r w:rsidRPr="00B33471">
        <w:rPr>
          <w:b/>
          <w:bCs/>
          <w:sz w:val="24"/>
          <w:szCs w:val="24"/>
        </w:rPr>
        <w:br/>
        <w:t>-- Identify the most common pizza size ordered.</w:t>
      </w:r>
      <w:r>
        <w:br/>
      </w:r>
      <w:r>
        <w:br/>
      </w:r>
      <w:r>
        <w:br/>
        <w:t xml:space="preserve">SELECT </w:t>
      </w:r>
      <w:r>
        <w:br/>
        <w:t xml:space="preserve">    </w:t>
      </w:r>
      <w:proofErr w:type="spellStart"/>
      <w:proofErr w:type="gramStart"/>
      <w:r>
        <w:t>pizzas.size</w:t>
      </w:r>
      <w:proofErr w:type="spellEnd"/>
      <w:proofErr w:type="gramEnd"/>
      <w:r>
        <w:t>,</w:t>
      </w:r>
      <w:r>
        <w:br/>
        <w:t xml:space="preserve">    </w:t>
      </w:r>
      <w:proofErr w:type="gramStart"/>
      <w:r>
        <w:t>COUNT(</w:t>
      </w:r>
      <w:proofErr w:type="spellStart"/>
      <w:proofErr w:type="gramEnd"/>
      <w:r>
        <w:t>orders_</w:t>
      </w:r>
      <w:proofErr w:type="gramStart"/>
      <w:r>
        <w:t>details.order</w:t>
      </w:r>
      <w:proofErr w:type="gramEnd"/>
      <w:r>
        <w:t>_details_id</w:t>
      </w:r>
      <w:proofErr w:type="spellEnd"/>
      <w:r>
        <w:t xml:space="preserve">) AS </w:t>
      </w:r>
      <w:proofErr w:type="spellStart"/>
      <w:r>
        <w:t>order_count</w:t>
      </w:r>
      <w:proofErr w:type="spellEnd"/>
      <w:r>
        <w:br/>
        <w:t>FROM</w:t>
      </w:r>
      <w:r>
        <w:br/>
        <w:t xml:space="preserve">    pizzas</w:t>
      </w:r>
      <w:r>
        <w:br/>
        <w:t xml:space="preserve">        JOIN</w:t>
      </w:r>
      <w:r>
        <w:br/>
        <w:t xml:space="preserve">    </w:t>
      </w:r>
      <w:proofErr w:type="spellStart"/>
      <w:r>
        <w:t>orders_details</w:t>
      </w:r>
      <w:proofErr w:type="spellEnd"/>
      <w:r>
        <w:t xml:space="preserve"> ON </w:t>
      </w:r>
      <w:proofErr w:type="spellStart"/>
      <w:proofErr w:type="gramStart"/>
      <w:r>
        <w:t>pizzas.pizza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orders_</w:t>
      </w:r>
      <w:proofErr w:type="gramStart"/>
      <w:r>
        <w:t>details.pizza</w:t>
      </w:r>
      <w:proofErr w:type="gramEnd"/>
      <w:r>
        <w:t>_id</w:t>
      </w:r>
      <w:proofErr w:type="spellEnd"/>
      <w:r>
        <w:br/>
        <w:t xml:space="preserve">GROUP BY </w:t>
      </w:r>
      <w:proofErr w:type="spellStart"/>
      <w:proofErr w:type="gramStart"/>
      <w:r>
        <w:t>pizzas.size</w:t>
      </w:r>
      <w:proofErr w:type="spellEnd"/>
      <w:proofErr w:type="gramEnd"/>
      <w:r>
        <w:br/>
        <w:t xml:space="preserve">ORDER BY </w:t>
      </w:r>
      <w:proofErr w:type="spellStart"/>
      <w:r>
        <w:t>order_count</w:t>
      </w:r>
      <w:proofErr w:type="spellEnd"/>
      <w:r>
        <w:t xml:space="preserve"> DESC;</w:t>
      </w:r>
      <w:r>
        <w:br/>
      </w:r>
      <w:r>
        <w:br/>
      </w:r>
      <w:r w:rsidRPr="00B33471">
        <w:rPr>
          <w:b/>
          <w:bCs/>
        </w:rPr>
        <w:t>OUTPUT:</w:t>
      </w:r>
      <w:r>
        <w:br/>
      </w:r>
      <w:r w:rsidR="00B33471" w:rsidRPr="00B33471">
        <w:drawing>
          <wp:inline distT="0" distB="0" distL="0" distR="0" wp14:anchorId="22AE2F72" wp14:editId="17BF3FDB">
            <wp:extent cx="1828894" cy="1333569"/>
            <wp:effectExtent l="19050" t="19050" r="19050" b="19050"/>
            <wp:docPr id="2123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1333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DC234" w14:textId="78871C27" w:rsidR="00324B82" w:rsidRDefault="00000000">
      <w:pPr>
        <w:rPr>
          <w:b/>
          <w:bCs/>
        </w:rPr>
      </w:pPr>
      <w:r w:rsidRPr="00B33471">
        <w:rPr>
          <w:b/>
          <w:bCs/>
          <w:sz w:val="24"/>
          <w:szCs w:val="24"/>
        </w:rPr>
        <w:t>Q5.</w:t>
      </w:r>
      <w:r w:rsidRPr="00B33471">
        <w:rPr>
          <w:b/>
          <w:bCs/>
          <w:sz w:val="24"/>
          <w:szCs w:val="24"/>
        </w:rPr>
        <w:br/>
        <w:t>-- List the top 5 most ordered pizza types along with their quantities.</w:t>
      </w:r>
      <w:r>
        <w:br/>
      </w:r>
      <w:r>
        <w:br/>
        <w:t xml:space="preserve">SELECT </w:t>
      </w:r>
      <w:r>
        <w:br/>
        <w:t xml:space="preserve">    pizza_types.name,</w:t>
      </w:r>
      <w:r>
        <w:br/>
        <w:t xml:space="preserve">    SUM(</w:t>
      </w:r>
      <w:proofErr w:type="spellStart"/>
      <w:r>
        <w:t>orders_details.quantity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br/>
        <w:t>FROM</w:t>
      </w:r>
      <w:r>
        <w:br/>
        <w:t xml:space="preserve">    pizzas</w:t>
      </w:r>
      <w:r>
        <w:br/>
        <w:t xml:space="preserve">        JOIN</w:t>
      </w:r>
      <w:r>
        <w:br/>
        <w:t xml:space="preserve">    </w:t>
      </w:r>
      <w:proofErr w:type="spellStart"/>
      <w:r>
        <w:t>pizza_types</w:t>
      </w:r>
      <w:proofErr w:type="spellEnd"/>
      <w:r>
        <w:t xml:space="preserve"> ON </w:t>
      </w:r>
      <w:proofErr w:type="spellStart"/>
      <w:r>
        <w:t>pizzas.pizza_type_id</w:t>
      </w:r>
      <w:proofErr w:type="spellEnd"/>
      <w:r>
        <w:t xml:space="preserve"> = </w:t>
      </w:r>
      <w:proofErr w:type="spellStart"/>
      <w:r>
        <w:t>pizza_types.pizza_type_id</w:t>
      </w:r>
      <w:proofErr w:type="spellEnd"/>
      <w:r>
        <w:br/>
        <w:t xml:space="preserve">        JOIN</w:t>
      </w:r>
      <w:r>
        <w:br/>
        <w:t xml:space="preserve">    </w:t>
      </w:r>
      <w:proofErr w:type="spellStart"/>
      <w:r>
        <w:t>orders_details</w:t>
      </w:r>
      <w:proofErr w:type="spellEnd"/>
      <w:r>
        <w:t xml:space="preserve"> ON </w:t>
      </w:r>
      <w:proofErr w:type="spellStart"/>
      <w:r>
        <w:t>pizzas.pizza_id</w:t>
      </w:r>
      <w:proofErr w:type="spellEnd"/>
      <w:r>
        <w:t xml:space="preserve"> = </w:t>
      </w:r>
      <w:proofErr w:type="spellStart"/>
      <w:r>
        <w:t>orders_details.pizza_id</w:t>
      </w:r>
      <w:proofErr w:type="spellEnd"/>
      <w:r>
        <w:br/>
        <w:t>GROUP BY pizza_types.name</w:t>
      </w:r>
      <w:r>
        <w:br/>
        <w:t xml:space="preserve">ORDER BY </w:t>
      </w:r>
      <w:proofErr w:type="spellStart"/>
      <w:r>
        <w:t>total_quantity</w:t>
      </w:r>
      <w:proofErr w:type="spellEnd"/>
      <w:r>
        <w:t xml:space="preserve"> DESC</w:t>
      </w:r>
      <w:r>
        <w:br/>
        <w:t>LIMIT 5;</w:t>
      </w:r>
      <w:r>
        <w:br/>
      </w:r>
      <w:r>
        <w:br/>
      </w:r>
      <w:r w:rsidRPr="00B33471">
        <w:rPr>
          <w:b/>
          <w:bCs/>
        </w:rPr>
        <w:t>OUTPUT:</w:t>
      </w:r>
      <w:r>
        <w:br/>
      </w:r>
      <w:r w:rsidR="00B33471" w:rsidRPr="00B33471">
        <w:drawing>
          <wp:inline distT="0" distB="0" distL="0" distR="0" wp14:anchorId="72500F4F" wp14:editId="734390D1">
            <wp:extent cx="2933851" cy="1371670"/>
            <wp:effectExtent l="19050" t="19050" r="19050" b="19050"/>
            <wp:docPr id="30830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06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1371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714F0" w14:textId="77777777" w:rsidR="00B33471" w:rsidRDefault="00B33471">
      <w:pPr>
        <w:rPr>
          <w:b/>
          <w:bCs/>
        </w:rPr>
      </w:pPr>
    </w:p>
    <w:p w14:paraId="530BFCED" w14:textId="77777777" w:rsidR="00B33471" w:rsidRDefault="00B33471"/>
    <w:p w14:paraId="3BF6E2FF" w14:textId="77777777" w:rsidR="00B33471" w:rsidRDefault="00B33471"/>
    <w:p w14:paraId="08899E53" w14:textId="77777777" w:rsidR="00B33471" w:rsidRDefault="00B33471"/>
    <w:p w14:paraId="5DB8BC55" w14:textId="77777777" w:rsidR="00B33471" w:rsidRDefault="00B33471"/>
    <w:p w14:paraId="7E332BA1" w14:textId="77777777" w:rsidR="00B33471" w:rsidRDefault="00B33471"/>
    <w:p w14:paraId="6E1026DF" w14:textId="77777777" w:rsidR="00B33471" w:rsidRDefault="00B33471"/>
    <w:p w14:paraId="013E64C5" w14:textId="77777777" w:rsidR="00B33471" w:rsidRDefault="00B33471"/>
    <w:p w14:paraId="6446E9AF" w14:textId="77777777" w:rsidR="00B33471" w:rsidRDefault="00B33471"/>
    <w:p w14:paraId="7A20015B" w14:textId="77777777" w:rsidR="00324B82" w:rsidRPr="00B33471" w:rsidRDefault="00000000">
      <w:pPr>
        <w:pStyle w:val="Heading2"/>
        <w:rPr>
          <w:sz w:val="28"/>
          <w:szCs w:val="28"/>
        </w:rPr>
      </w:pPr>
      <w:r w:rsidRPr="00B33471">
        <w:rPr>
          <w:sz w:val="28"/>
          <w:szCs w:val="28"/>
        </w:rPr>
        <w:t>INTERMEDIATE SQL</w:t>
      </w:r>
    </w:p>
    <w:p w14:paraId="6485AE40" w14:textId="77777777" w:rsidR="00B33471" w:rsidRDefault="00000000">
      <w:pPr>
        <w:rPr>
          <w:b/>
          <w:bCs/>
        </w:rPr>
      </w:pPr>
      <w:r w:rsidRPr="00B33471">
        <w:rPr>
          <w:b/>
          <w:bCs/>
          <w:sz w:val="24"/>
          <w:szCs w:val="24"/>
        </w:rPr>
        <w:t>Q1.</w:t>
      </w:r>
      <w:r w:rsidRPr="00B33471">
        <w:rPr>
          <w:b/>
          <w:bCs/>
          <w:sz w:val="24"/>
          <w:szCs w:val="24"/>
        </w:rPr>
        <w:br/>
        <w:t>-- Join the necessary tables to find the total quantity of each pizza category ordered.</w:t>
      </w:r>
      <w:r>
        <w:br/>
      </w:r>
      <w:r>
        <w:br/>
        <w:t xml:space="preserve">SELECT </w:t>
      </w:r>
      <w:r>
        <w:br/>
        <w:t xml:space="preserve">    </w:t>
      </w:r>
      <w:proofErr w:type="spellStart"/>
      <w:r>
        <w:t>pizza_types.category</w:t>
      </w:r>
      <w:proofErr w:type="spellEnd"/>
      <w:r>
        <w:t>,</w:t>
      </w:r>
      <w:r>
        <w:br/>
        <w:t xml:space="preserve">    SUM(</w:t>
      </w:r>
      <w:proofErr w:type="spellStart"/>
      <w:r>
        <w:t>orders_details.quantity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br/>
        <w:t>FROM</w:t>
      </w:r>
      <w:r>
        <w:br/>
        <w:t xml:space="preserve">    pizzas</w:t>
      </w:r>
      <w:r>
        <w:br/>
        <w:t xml:space="preserve">        JOIN</w:t>
      </w:r>
      <w:r>
        <w:br/>
        <w:t xml:space="preserve">    </w:t>
      </w:r>
      <w:proofErr w:type="spellStart"/>
      <w:r>
        <w:t>pizza_types</w:t>
      </w:r>
      <w:proofErr w:type="spellEnd"/>
      <w:r>
        <w:t xml:space="preserve"> ON </w:t>
      </w:r>
      <w:proofErr w:type="spellStart"/>
      <w:r>
        <w:t>pizzas.pizza_type_id</w:t>
      </w:r>
      <w:proofErr w:type="spellEnd"/>
      <w:r>
        <w:t xml:space="preserve"> = </w:t>
      </w:r>
      <w:proofErr w:type="spellStart"/>
      <w:r>
        <w:t>pizza_types.pizza_type_id</w:t>
      </w:r>
      <w:proofErr w:type="spellEnd"/>
      <w:r>
        <w:br/>
        <w:t xml:space="preserve">        JOIN</w:t>
      </w:r>
      <w:r>
        <w:br/>
        <w:t xml:space="preserve">    </w:t>
      </w:r>
      <w:proofErr w:type="spellStart"/>
      <w:r>
        <w:t>orders_details</w:t>
      </w:r>
      <w:proofErr w:type="spellEnd"/>
      <w:r>
        <w:t xml:space="preserve"> ON </w:t>
      </w:r>
      <w:proofErr w:type="spellStart"/>
      <w:r>
        <w:t>pizzas.pizza_id</w:t>
      </w:r>
      <w:proofErr w:type="spellEnd"/>
      <w:r>
        <w:t xml:space="preserve"> = </w:t>
      </w:r>
      <w:proofErr w:type="spellStart"/>
      <w:r>
        <w:t>orders_details.pizza_id</w:t>
      </w:r>
      <w:proofErr w:type="spellEnd"/>
      <w:r>
        <w:br/>
        <w:t xml:space="preserve">GROUP BY </w:t>
      </w:r>
      <w:proofErr w:type="spellStart"/>
      <w:r>
        <w:t>pizza_types.category</w:t>
      </w:r>
      <w:proofErr w:type="spellEnd"/>
      <w:r>
        <w:br/>
        <w:t xml:space="preserve">ORDER BY </w:t>
      </w:r>
      <w:proofErr w:type="spellStart"/>
      <w:r>
        <w:t>total_quantity</w:t>
      </w:r>
      <w:proofErr w:type="spellEnd"/>
      <w:r>
        <w:t xml:space="preserve"> DESC;</w:t>
      </w:r>
      <w:r>
        <w:br/>
      </w:r>
      <w:r>
        <w:br/>
      </w:r>
      <w:r w:rsidRPr="00B33471">
        <w:rPr>
          <w:b/>
          <w:bCs/>
        </w:rPr>
        <w:t>OUTPUT:</w:t>
      </w:r>
    </w:p>
    <w:p w14:paraId="38E0F04D" w14:textId="309F261B" w:rsidR="00324B82" w:rsidRDefault="00000000">
      <w:r>
        <w:br/>
      </w:r>
      <w:r w:rsidR="00B33471" w:rsidRPr="00B33471">
        <w:drawing>
          <wp:inline distT="0" distB="0" distL="0" distR="0" wp14:anchorId="162CB2D3" wp14:editId="089C60E1">
            <wp:extent cx="1866996" cy="1174810"/>
            <wp:effectExtent l="19050" t="19050" r="19050" b="25400"/>
            <wp:docPr id="14213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4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1174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7C6015" w14:textId="77777777" w:rsidR="00B33471" w:rsidRDefault="00B33471"/>
    <w:p w14:paraId="286F97B6" w14:textId="1B6B73E4" w:rsidR="00324B82" w:rsidRDefault="00000000">
      <w:pPr>
        <w:rPr>
          <w:b/>
          <w:bCs/>
        </w:rPr>
      </w:pPr>
      <w:r w:rsidRPr="00B33471">
        <w:rPr>
          <w:b/>
          <w:bCs/>
          <w:sz w:val="24"/>
          <w:szCs w:val="24"/>
        </w:rPr>
        <w:t>Q2.</w:t>
      </w:r>
      <w:r w:rsidRPr="00B33471">
        <w:rPr>
          <w:b/>
          <w:bCs/>
          <w:sz w:val="24"/>
          <w:szCs w:val="24"/>
        </w:rPr>
        <w:br/>
        <w:t>-- Determine the distribution of orders by hour of the day.</w:t>
      </w:r>
      <w:r w:rsidRPr="00B33471">
        <w:rPr>
          <w:b/>
          <w:bCs/>
          <w:sz w:val="24"/>
          <w:szCs w:val="24"/>
        </w:rPr>
        <w:br/>
      </w:r>
      <w:r>
        <w:br/>
        <w:t xml:space="preserve">SELECT </w:t>
      </w:r>
      <w:r>
        <w:br/>
        <w:t xml:space="preserve">   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 xml:space="preserve">) AS hours,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order_count</w:t>
      </w:r>
      <w:proofErr w:type="spellEnd"/>
      <w:r>
        <w:br/>
        <w:t>FROM</w:t>
      </w:r>
      <w:r>
        <w:br/>
        <w:t xml:space="preserve">    orders</w:t>
      </w:r>
      <w:r>
        <w:br/>
        <w:t>GROUP BY hours;</w:t>
      </w:r>
      <w:r>
        <w:br/>
      </w:r>
      <w:r>
        <w:br/>
      </w:r>
      <w:r w:rsidRPr="00B33471">
        <w:rPr>
          <w:b/>
          <w:bCs/>
        </w:rPr>
        <w:t>OUTPUT:</w:t>
      </w:r>
      <w:r>
        <w:br/>
      </w:r>
      <w:r w:rsidR="00B33471" w:rsidRPr="00B33471">
        <w:drawing>
          <wp:inline distT="0" distB="0" distL="0" distR="0" wp14:anchorId="0449AE39" wp14:editId="774A1085">
            <wp:extent cx="2197213" cy="2997354"/>
            <wp:effectExtent l="19050" t="19050" r="12700" b="12700"/>
            <wp:docPr id="10391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77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29973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CB89E" w14:textId="77777777" w:rsidR="00B33471" w:rsidRDefault="00B33471"/>
    <w:p w14:paraId="5C1BDD82" w14:textId="6A96B785" w:rsidR="00324B82" w:rsidRDefault="00000000">
      <w:pPr>
        <w:rPr>
          <w:b/>
          <w:bCs/>
        </w:rPr>
      </w:pPr>
      <w:r w:rsidRPr="00B33471">
        <w:rPr>
          <w:b/>
          <w:bCs/>
          <w:sz w:val="24"/>
          <w:szCs w:val="24"/>
        </w:rPr>
        <w:t>Q3.</w:t>
      </w:r>
      <w:r w:rsidRPr="00B33471">
        <w:rPr>
          <w:b/>
          <w:bCs/>
          <w:sz w:val="24"/>
          <w:szCs w:val="24"/>
        </w:rPr>
        <w:br/>
        <w:t>-- Join relevant tables to find the category-wise distribution of pizzas.</w:t>
      </w:r>
      <w:r>
        <w:br/>
      </w:r>
      <w:r>
        <w:br/>
        <w:t xml:space="preserve">select category, count(name) from </w:t>
      </w:r>
      <w:proofErr w:type="spellStart"/>
      <w:r>
        <w:t>pizza_types</w:t>
      </w:r>
      <w:proofErr w:type="spellEnd"/>
      <w:r>
        <w:br/>
        <w:t>group by category;</w:t>
      </w:r>
      <w:r>
        <w:br/>
      </w:r>
      <w:r>
        <w:br/>
      </w:r>
      <w:r w:rsidRPr="00B33471">
        <w:rPr>
          <w:b/>
          <w:bCs/>
        </w:rPr>
        <w:t>OUTPUT:</w:t>
      </w:r>
      <w:r>
        <w:br/>
      </w:r>
      <w:r w:rsidR="00B33471" w:rsidRPr="00B33471">
        <w:drawing>
          <wp:inline distT="0" distB="0" distL="0" distR="0" wp14:anchorId="330B5D15" wp14:editId="50F9318A">
            <wp:extent cx="1841595" cy="1276416"/>
            <wp:effectExtent l="19050" t="19050" r="25400" b="19050"/>
            <wp:docPr id="29144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41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1595" cy="1276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F236E5" w14:textId="77777777" w:rsidR="00B33471" w:rsidRDefault="00B33471"/>
    <w:p w14:paraId="340DAD80" w14:textId="0587D2CC" w:rsidR="00324B82" w:rsidRDefault="00000000">
      <w:r w:rsidRPr="00B33471">
        <w:rPr>
          <w:b/>
          <w:bCs/>
        </w:rPr>
        <w:t>Q4.</w:t>
      </w:r>
      <w:r w:rsidRPr="00B33471">
        <w:rPr>
          <w:b/>
          <w:bCs/>
        </w:rPr>
        <w:br/>
        <w:t>-- Group the orders by date and calculate the average number of pizzas ordered per day.</w:t>
      </w:r>
      <w:r>
        <w:br/>
      </w:r>
      <w:r>
        <w:br/>
        <w:t xml:space="preserve">SELECT </w:t>
      </w:r>
      <w:r>
        <w:br/>
        <w:t xml:space="preserve">    AVG(quantity)</w:t>
      </w:r>
      <w:r>
        <w:br/>
        <w:t>FROM</w:t>
      </w:r>
      <w:r>
        <w:br/>
        <w:t xml:space="preserve">    (SELECT </w:t>
      </w:r>
      <w:r>
        <w:br/>
        <w:t xml:space="preserve">        </w:t>
      </w:r>
      <w:proofErr w:type="spellStart"/>
      <w:r>
        <w:t>orders.order_date</w:t>
      </w:r>
      <w:proofErr w:type="spellEnd"/>
      <w:r>
        <w:t>, SUM(</w:t>
      </w:r>
      <w:proofErr w:type="spellStart"/>
      <w:r>
        <w:t>orders_details.quantity</w:t>
      </w:r>
      <w:proofErr w:type="spellEnd"/>
      <w:r>
        <w:t>) AS quantity</w:t>
      </w:r>
      <w:r>
        <w:br/>
        <w:t xml:space="preserve">    FROM</w:t>
      </w:r>
      <w:r>
        <w:br/>
        <w:t xml:space="preserve">        orders</w:t>
      </w:r>
      <w:r>
        <w:br/>
        <w:t xml:space="preserve">    JOIN </w:t>
      </w:r>
      <w:proofErr w:type="spellStart"/>
      <w:r>
        <w:t>orders_details</w:t>
      </w:r>
      <w:proofErr w:type="spellEnd"/>
      <w:r>
        <w:t xml:space="preserve"> ON </w:t>
      </w:r>
      <w:proofErr w:type="spellStart"/>
      <w:r>
        <w:t>orders.order_id</w:t>
      </w:r>
      <w:proofErr w:type="spellEnd"/>
      <w:r>
        <w:t xml:space="preserve"> = </w:t>
      </w:r>
      <w:proofErr w:type="spellStart"/>
      <w:r>
        <w:t>orders_details.order_id</w:t>
      </w:r>
      <w:proofErr w:type="spellEnd"/>
      <w:r>
        <w:br/>
        <w:t xml:space="preserve">    GROUP BY </w:t>
      </w:r>
      <w:proofErr w:type="spellStart"/>
      <w:r>
        <w:t>orders.order_date</w:t>
      </w:r>
      <w:proofErr w:type="spellEnd"/>
      <w:r>
        <w:t>) AS data;</w:t>
      </w:r>
      <w:r>
        <w:br/>
      </w:r>
      <w:r>
        <w:br/>
      </w:r>
      <w:r w:rsidRPr="00B33471">
        <w:rPr>
          <w:b/>
          <w:bCs/>
        </w:rPr>
        <w:t>OUTPUT:</w:t>
      </w:r>
      <w:r>
        <w:br/>
      </w:r>
      <w:r w:rsidR="001B5786" w:rsidRPr="001B5786">
        <w:drawing>
          <wp:inline distT="0" distB="0" distL="0" distR="0" wp14:anchorId="46AEA29E" wp14:editId="3E1CCD08">
            <wp:extent cx="1720938" cy="850944"/>
            <wp:effectExtent l="19050" t="19050" r="12700" b="25400"/>
            <wp:docPr id="185654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42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8509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C5E936" w14:textId="750D92BC" w:rsidR="00324B82" w:rsidRDefault="00000000">
      <w:r w:rsidRPr="001B5786">
        <w:rPr>
          <w:b/>
          <w:bCs/>
          <w:sz w:val="24"/>
          <w:szCs w:val="24"/>
        </w:rPr>
        <w:t>Q5.</w:t>
      </w:r>
      <w:r w:rsidRPr="001B5786">
        <w:rPr>
          <w:b/>
          <w:bCs/>
          <w:sz w:val="24"/>
          <w:szCs w:val="24"/>
        </w:rPr>
        <w:br/>
        <w:t>-- Determine the top 3 most ordered pizza types based on revenue.</w:t>
      </w:r>
      <w:r>
        <w:br/>
      </w:r>
      <w:r>
        <w:br/>
        <w:t xml:space="preserve">SELECT </w:t>
      </w:r>
      <w:r>
        <w:br/>
        <w:t xml:space="preserve">    pizza_types.name,</w:t>
      </w:r>
      <w:r>
        <w:br/>
        <w:t xml:space="preserve">    SUM(orders_details.quantity * pizzas.price) AS revenue</w:t>
      </w:r>
      <w:r>
        <w:br/>
        <w:t>FROM</w:t>
      </w:r>
      <w:r>
        <w:br/>
        <w:t xml:space="preserve">    pizza_types</w:t>
      </w:r>
      <w:r>
        <w:br/>
        <w:t xml:space="preserve">        JOIN</w:t>
      </w:r>
      <w:r>
        <w:br/>
        <w:t xml:space="preserve">    pizzas ON pizza_types.pizza_type_id = pizzas.pizza_type_id</w:t>
      </w:r>
      <w:r>
        <w:br/>
        <w:t xml:space="preserve">        JOIN</w:t>
      </w:r>
      <w:r>
        <w:br/>
        <w:t xml:space="preserve">    orders_details ON pizzas.pizza_id = orders_details.pizza_id</w:t>
      </w:r>
      <w:r>
        <w:br/>
        <w:t>GROUP BY pizza_types.name</w:t>
      </w:r>
      <w:r>
        <w:br/>
        <w:t>ORDER BY revenue DESC</w:t>
      </w:r>
      <w:r>
        <w:br/>
        <w:t>LIMIT 3;</w:t>
      </w:r>
      <w:r>
        <w:br/>
      </w:r>
      <w:r>
        <w:br/>
      </w:r>
      <w:r w:rsidRPr="001B5786">
        <w:rPr>
          <w:b/>
          <w:bCs/>
        </w:rPr>
        <w:t>OUTPUT:</w:t>
      </w:r>
      <w:r>
        <w:br/>
      </w:r>
      <w:r w:rsidR="001B5786" w:rsidRPr="001B5786">
        <w:drawing>
          <wp:inline distT="0" distB="0" distL="0" distR="0" wp14:anchorId="24C324F8" wp14:editId="6696668B">
            <wp:extent cx="2565532" cy="1079555"/>
            <wp:effectExtent l="19050" t="19050" r="25400" b="25400"/>
            <wp:docPr id="104022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29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1079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85D60E" w14:textId="77777777" w:rsidR="001B5786" w:rsidRDefault="001B5786">
      <w:pPr>
        <w:pStyle w:val="Heading2"/>
      </w:pPr>
    </w:p>
    <w:p w14:paraId="12C2CF9A" w14:textId="77777777" w:rsidR="001B5786" w:rsidRDefault="001B5786" w:rsidP="001B5786"/>
    <w:p w14:paraId="464E08D2" w14:textId="77777777" w:rsidR="001B5786" w:rsidRPr="001B5786" w:rsidRDefault="001B5786" w:rsidP="001B5786"/>
    <w:p w14:paraId="42906AB3" w14:textId="7719F982" w:rsidR="00324B82" w:rsidRPr="001B5786" w:rsidRDefault="00000000">
      <w:pPr>
        <w:pStyle w:val="Heading2"/>
        <w:rPr>
          <w:sz w:val="28"/>
          <w:szCs w:val="28"/>
        </w:rPr>
      </w:pPr>
      <w:r w:rsidRPr="001B5786">
        <w:rPr>
          <w:sz w:val="28"/>
          <w:szCs w:val="28"/>
        </w:rPr>
        <w:t>ADVANCED SQL</w:t>
      </w:r>
    </w:p>
    <w:p w14:paraId="395A23B4" w14:textId="7DB24672" w:rsidR="00324B82" w:rsidRDefault="00000000">
      <w:r w:rsidRPr="001B5786">
        <w:rPr>
          <w:b/>
          <w:bCs/>
          <w:sz w:val="24"/>
          <w:szCs w:val="24"/>
        </w:rPr>
        <w:t>Q1.</w:t>
      </w:r>
      <w:r w:rsidRPr="001B5786">
        <w:rPr>
          <w:b/>
          <w:bCs/>
          <w:sz w:val="24"/>
          <w:szCs w:val="24"/>
        </w:rPr>
        <w:br/>
        <w:t>-- Calculate the percentage contribution of each pizza type to total revenue.</w:t>
      </w:r>
      <w:r>
        <w:br/>
      </w:r>
      <w:r>
        <w:br/>
        <w:t xml:space="preserve">SELECT </w:t>
      </w:r>
      <w:r>
        <w:br/>
        <w:t xml:space="preserve">    </w:t>
      </w:r>
      <w:proofErr w:type="spellStart"/>
      <w:r>
        <w:t>pizza_types.category</w:t>
      </w:r>
      <w:proofErr w:type="spellEnd"/>
      <w:r>
        <w:t>,</w:t>
      </w:r>
      <w:r>
        <w:br/>
        <w:t xml:space="preserve">    ROUND((SUM(</w:t>
      </w:r>
      <w:proofErr w:type="spellStart"/>
      <w:r>
        <w:t>orders_details.quantity</w:t>
      </w:r>
      <w:proofErr w:type="spellEnd"/>
      <w:r>
        <w:t xml:space="preserve"> * </w:t>
      </w:r>
      <w:proofErr w:type="spellStart"/>
      <w:r>
        <w:t>pizzas.price</w:t>
      </w:r>
      <w:proofErr w:type="spellEnd"/>
      <w:r>
        <w:t xml:space="preserve">) / (SELECT </w:t>
      </w:r>
      <w:r>
        <w:br/>
        <w:t xml:space="preserve">                    ROUND(SUM(</w:t>
      </w:r>
      <w:proofErr w:type="spellStart"/>
      <w:r>
        <w:t>orders_details.quantity</w:t>
      </w:r>
      <w:proofErr w:type="spellEnd"/>
      <w:r>
        <w:t xml:space="preserve"> * </w:t>
      </w:r>
      <w:proofErr w:type="spellStart"/>
      <w:r>
        <w:t>pizzas.price</w:t>
      </w:r>
      <w:proofErr w:type="spellEnd"/>
      <w:r>
        <w:t>),</w:t>
      </w:r>
      <w:r>
        <w:br/>
        <w:t xml:space="preserve">                                2)</w:t>
      </w:r>
      <w:r>
        <w:br/>
        <w:t xml:space="preserve">                FROM</w:t>
      </w:r>
      <w:r>
        <w:br/>
        <w:t xml:space="preserve">                    pizzas</w:t>
      </w:r>
      <w:r>
        <w:br/>
        <w:t xml:space="preserve">                        JOIN</w:t>
      </w:r>
      <w:r>
        <w:br/>
        <w:t xml:space="preserve">                    </w:t>
      </w:r>
      <w:proofErr w:type="spellStart"/>
      <w:r>
        <w:t>orders_details</w:t>
      </w:r>
      <w:proofErr w:type="spellEnd"/>
      <w:r>
        <w:t xml:space="preserve"> ON </w:t>
      </w:r>
      <w:proofErr w:type="spellStart"/>
      <w:r>
        <w:t>orders_details.pizza_id</w:t>
      </w:r>
      <w:proofErr w:type="spellEnd"/>
      <w:r>
        <w:t xml:space="preserve"> = </w:t>
      </w:r>
      <w:proofErr w:type="spellStart"/>
      <w:r>
        <w:t>pizzas.pizza_id</w:t>
      </w:r>
      <w:proofErr w:type="spellEnd"/>
      <w:r>
        <w:t>)) * 100,</w:t>
      </w:r>
      <w:r>
        <w:br/>
        <w:t xml:space="preserve">            2) AS </w:t>
      </w:r>
      <w:proofErr w:type="spellStart"/>
      <w:r>
        <w:t>percent_revenue</w:t>
      </w:r>
      <w:proofErr w:type="spellEnd"/>
      <w:r>
        <w:br/>
        <w:t>FROM</w:t>
      </w:r>
      <w:r>
        <w:br/>
        <w:t xml:space="preserve">    pizzas</w:t>
      </w:r>
      <w:r>
        <w:br/>
        <w:t xml:space="preserve">        JOIN</w:t>
      </w:r>
      <w:r>
        <w:br/>
        <w:t xml:space="preserve">    </w:t>
      </w:r>
      <w:proofErr w:type="spellStart"/>
      <w:r>
        <w:t>pizza_types</w:t>
      </w:r>
      <w:proofErr w:type="spellEnd"/>
      <w:r>
        <w:t xml:space="preserve"> ON </w:t>
      </w:r>
      <w:proofErr w:type="spellStart"/>
      <w:r>
        <w:t>pizzas.pizza_type_id</w:t>
      </w:r>
      <w:proofErr w:type="spellEnd"/>
      <w:r>
        <w:t xml:space="preserve"> = </w:t>
      </w:r>
      <w:proofErr w:type="spellStart"/>
      <w:r>
        <w:t>pizza_types.pizza_type_id</w:t>
      </w:r>
      <w:proofErr w:type="spellEnd"/>
      <w:r>
        <w:br/>
        <w:t xml:space="preserve">        JOIN</w:t>
      </w:r>
      <w:r>
        <w:br/>
        <w:t xml:space="preserve">    </w:t>
      </w:r>
      <w:proofErr w:type="spellStart"/>
      <w:r>
        <w:t>orders_details</w:t>
      </w:r>
      <w:proofErr w:type="spellEnd"/>
      <w:r>
        <w:t xml:space="preserve"> ON </w:t>
      </w:r>
      <w:proofErr w:type="spellStart"/>
      <w:r>
        <w:t>orders_details.pizza_id</w:t>
      </w:r>
      <w:proofErr w:type="spellEnd"/>
      <w:r>
        <w:t xml:space="preserve"> = </w:t>
      </w:r>
      <w:proofErr w:type="spellStart"/>
      <w:r>
        <w:t>pizzas.pizza_id</w:t>
      </w:r>
      <w:proofErr w:type="spellEnd"/>
      <w:r>
        <w:br/>
        <w:t xml:space="preserve">GROUP BY </w:t>
      </w:r>
      <w:proofErr w:type="spellStart"/>
      <w:r>
        <w:t>pizza_types.category</w:t>
      </w:r>
      <w:proofErr w:type="spellEnd"/>
      <w:r>
        <w:br/>
        <w:t xml:space="preserve">ORDER BY </w:t>
      </w:r>
      <w:proofErr w:type="spellStart"/>
      <w:r>
        <w:t>percent_revenue</w:t>
      </w:r>
      <w:proofErr w:type="spellEnd"/>
      <w:r>
        <w:t xml:space="preserve"> DESC;</w:t>
      </w:r>
      <w:r>
        <w:br/>
      </w:r>
      <w:r>
        <w:br/>
      </w:r>
      <w:r w:rsidRPr="001B5786">
        <w:rPr>
          <w:b/>
          <w:bCs/>
        </w:rPr>
        <w:t>OUTPUT:</w:t>
      </w:r>
      <w:r>
        <w:br/>
      </w:r>
      <w:r w:rsidR="001B5786" w:rsidRPr="001B5786">
        <w:drawing>
          <wp:inline distT="0" distB="0" distL="0" distR="0" wp14:anchorId="3B457262" wp14:editId="284C98F1">
            <wp:extent cx="2006703" cy="1162110"/>
            <wp:effectExtent l="19050" t="19050" r="12700" b="19050"/>
            <wp:docPr id="87975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54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1162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87F97" w14:textId="19E57F99" w:rsidR="00324B82" w:rsidRDefault="00000000">
      <w:r w:rsidRPr="001B5786">
        <w:rPr>
          <w:b/>
          <w:bCs/>
          <w:sz w:val="24"/>
          <w:szCs w:val="24"/>
        </w:rPr>
        <w:t>Q2.</w:t>
      </w:r>
      <w:r w:rsidRPr="001B5786">
        <w:rPr>
          <w:b/>
          <w:bCs/>
          <w:sz w:val="24"/>
          <w:szCs w:val="24"/>
        </w:rPr>
        <w:br/>
        <w:t>-- Analyze the cumulative revenue generated over time.</w:t>
      </w:r>
      <w:r>
        <w:br/>
      </w:r>
      <w:r>
        <w:br/>
        <w:t xml:space="preserve">select </w:t>
      </w:r>
      <w:proofErr w:type="spellStart"/>
      <w:r>
        <w:t>order_date</w:t>
      </w:r>
      <w:proofErr w:type="spellEnd"/>
      <w:r>
        <w:t xml:space="preserve">, sum(revenue) over(order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cum_rev</w:t>
      </w:r>
      <w:proofErr w:type="spellEnd"/>
      <w:r>
        <w:br/>
        <w:t>from</w:t>
      </w:r>
      <w:r>
        <w:br/>
        <w:t xml:space="preserve">(select </w:t>
      </w:r>
      <w:proofErr w:type="spellStart"/>
      <w:r>
        <w:t>orders.order_date</w:t>
      </w:r>
      <w:proofErr w:type="spellEnd"/>
      <w:r>
        <w:t>, sum(</w:t>
      </w:r>
      <w:proofErr w:type="spellStart"/>
      <w:r>
        <w:t>orders_details.quantity</w:t>
      </w:r>
      <w:proofErr w:type="spellEnd"/>
      <w:r>
        <w:t>*</w:t>
      </w:r>
      <w:proofErr w:type="spellStart"/>
      <w:r>
        <w:t>pizzas.price</w:t>
      </w:r>
      <w:proofErr w:type="spellEnd"/>
      <w:r>
        <w:t>)</w:t>
      </w:r>
      <w:r>
        <w:br/>
        <w:t>as revenue</w:t>
      </w:r>
      <w:r>
        <w:br/>
        <w:t xml:space="preserve">from </w:t>
      </w:r>
      <w:proofErr w:type="spellStart"/>
      <w:r>
        <w:t>orders_details</w:t>
      </w:r>
      <w:proofErr w:type="spellEnd"/>
      <w:r>
        <w:t xml:space="preserve"> join pizzas</w:t>
      </w:r>
      <w:r>
        <w:br/>
        <w:t xml:space="preserve">on </w:t>
      </w:r>
      <w:proofErr w:type="spellStart"/>
      <w:r>
        <w:t>pizzas.pizza_id</w:t>
      </w:r>
      <w:proofErr w:type="spellEnd"/>
      <w:r>
        <w:t>=</w:t>
      </w:r>
      <w:proofErr w:type="spellStart"/>
      <w:r>
        <w:t>orders_details.pizza_id</w:t>
      </w:r>
      <w:proofErr w:type="spellEnd"/>
      <w:r>
        <w:t xml:space="preserve"> </w:t>
      </w:r>
      <w:r>
        <w:br/>
        <w:t>join orders on</w:t>
      </w:r>
      <w:r>
        <w:br/>
      </w:r>
      <w:proofErr w:type="spellStart"/>
      <w:r>
        <w:t>orders.order_id</w:t>
      </w:r>
      <w:proofErr w:type="spellEnd"/>
      <w:r>
        <w:t>=</w:t>
      </w:r>
      <w:proofErr w:type="spellStart"/>
      <w:r>
        <w:t>orders_details.order_id</w:t>
      </w:r>
      <w:proofErr w:type="spellEnd"/>
      <w:r>
        <w:br/>
        <w:t xml:space="preserve">group by </w:t>
      </w:r>
      <w:proofErr w:type="spellStart"/>
      <w:r>
        <w:t>orders.order_date</w:t>
      </w:r>
      <w:proofErr w:type="spellEnd"/>
      <w:r>
        <w:t>) as sales;</w:t>
      </w:r>
      <w:r>
        <w:br/>
      </w:r>
      <w:r>
        <w:br/>
      </w:r>
      <w:r w:rsidRPr="001B5786">
        <w:rPr>
          <w:b/>
          <w:bCs/>
        </w:rPr>
        <w:t>OUTPUT:</w:t>
      </w:r>
      <w:r>
        <w:br/>
      </w:r>
      <w:r w:rsidR="001B5786" w:rsidRPr="001B5786">
        <w:drawing>
          <wp:inline distT="0" distB="0" distL="0" distR="0" wp14:anchorId="145CCD6D" wp14:editId="1DC8F13E">
            <wp:extent cx="2597283" cy="3225966"/>
            <wp:effectExtent l="19050" t="19050" r="12700" b="12700"/>
            <wp:docPr id="98151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18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32259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E39D79" w14:textId="790AD1A5" w:rsidR="00324B82" w:rsidRDefault="00000000">
      <w:r w:rsidRPr="001B5786">
        <w:rPr>
          <w:b/>
          <w:bCs/>
        </w:rPr>
        <w:t>Q3.</w:t>
      </w:r>
      <w:r w:rsidRPr="001B5786">
        <w:rPr>
          <w:b/>
          <w:bCs/>
        </w:rPr>
        <w:br/>
        <w:t>-- Determine the top 3 most ordered pizza types based on revenue for each pizza category.</w:t>
      </w:r>
      <w:r>
        <w:br/>
      </w:r>
      <w:r>
        <w:br/>
        <w:t>select name, revenue</w:t>
      </w:r>
      <w:r>
        <w:br/>
        <w:t>from</w:t>
      </w:r>
      <w:r>
        <w:br/>
        <w:t>(select category, name, revenue,</w:t>
      </w:r>
      <w:r>
        <w:br/>
        <w:t>rank() over(partition by category order by revenue) as rn</w:t>
      </w:r>
      <w:r>
        <w:br/>
        <w:t>from</w:t>
      </w:r>
      <w:r>
        <w:br/>
        <w:t>(select pizza_types.category,pizza_types.name,</w:t>
      </w:r>
      <w:r>
        <w:br/>
        <w:t>sum(orders_details.quantity*pizzas.price) as revenue</w:t>
      </w:r>
      <w:r>
        <w:br/>
        <w:t>from orders_details join pizzas</w:t>
      </w:r>
      <w:r>
        <w:br/>
        <w:t xml:space="preserve">on </w:t>
      </w:r>
      <w:r>
        <w:br/>
        <w:t>orders_details.pizza_id=pizzas.pizza_id</w:t>
      </w:r>
      <w:r>
        <w:br/>
        <w:t>join pizza_types on</w:t>
      </w:r>
      <w:r>
        <w:br/>
        <w:t>pizzas.pizza_type_id = pizza_types.pizza_type_id</w:t>
      </w:r>
      <w:r>
        <w:br/>
        <w:t>group by pizza_types.category,pizza_types.name) as a) as b</w:t>
      </w:r>
      <w:r>
        <w:br/>
        <w:t>where rn&lt;= 3;</w:t>
      </w:r>
      <w:r>
        <w:br/>
      </w:r>
      <w:r>
        <w:br/>
      </w:r>
      <w:r w:rsidRPr="001B5786">
        <w:rPr>
          <w:b/>
          <w:bCs/>
        </w:rPr>
        <w:t>OUTPUT:</w:t>
      </w:r>
      <w:r>
        <w:br/>
      </w:r>
      <w:r w:rsidR="001B5786" w:rsidRPr="001B5786">
        <w:drawing>
          <wp:inline distT="0" distB="0" distL="0" distR="0" wp14:anchorId="2F199B62" wp14:editId="046ABC92">
            <wp:extent cx="3695890" cy="2590933"/>
            <wp:effectExtent l="0" t="0" r="0" b="0"/>
            <wp:docPr id="214401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13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921151">
    <w:abstractNumId w:val="8"/>
  </w:num>
  <w:num w:numId="2" w16cid:durableId="2103334962">
    <w:abstractNumId w:val="6"/>
  </w:num>
  <w:num w:numId="3" w16cid:durableId="468279659">
    <w:abstractNumId w:val="5"/>
  </w:num>
  <w:num w:numId="4" w16cid:durableId="54133033">
    <w:abstractNumId w:val="4"/>
  </w:num>
  <w:num w:numId="5" w16cid:durableId="1136146830">
    <w:abstractNumId w:val="7"/>
  </w:num>
  <w:num w:numId="6" w16cid:durableId="445655755">
    <w:abstractNumId w:val="3"/>
  </w:num>
  <w:num w:numId="7" w16cid:durableId="811168590">
    <w:abstractNumId w:val="2"/>
  </w:num>
  <w:num w:numId="8" w16cid:durableId="1968008410">
    <w:abstractNumId w:val="1"/>
  </w:num>
  <w:num w:numId="9" w16cid:durableId="104052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786"/>
    <w:rsid w:val="0029639D"/>
    <w:rsid w:val="00324B82"/>
    <w:rsid w:val="00326F90"/>
    <w:rsid w:val="00AA1D8D"/>
    <w:rsid w:val="00B33471"/>
    <w:rsid w:val="00B47730"/>
    <w:rsid w:val="00CB0664"/>
    <w:rsid w:val="00DB4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824FD"/>
  <w14:defaultImageDpi w14:val="300"/>
  <w15:docId w15:val="{0A1FB927-29B0-4943-9994-77546E6F5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682</Words>
  <Characters>3894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SQL PRACTICE QUESTIONS</vt:lpstr>
      <vt:lpstr>    BASIC SQL</vt:lpstr>
      <vt:lpstr>    INTERMEDIATE SQL</vt:lpstr>
      <vt:lpstr>    ADVANCED SQL</vt:lpstr>
    </vt:vector>
  </TitlesOfParts>
  <Manager/>
  <Company/>
  <LinksUpToDate>false</LinksUpToDate>
  <CharactersWithSpaces>4567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Upendra Dhawalkar</cp:lastModifiedBy>
  <cp:revision>2</cp:revision>
  <dcterms:created xsi:type="dcterms:W3CDTF">2026-02-07T16:20:00Z</dcterms:created>
  <dcterms:modified xsi:type="dcterms:W3CDTF">2026-02-07T16:20:00Z</dcterms:modified>
  <cp:category/>
</cp:coreProperties>
</file>